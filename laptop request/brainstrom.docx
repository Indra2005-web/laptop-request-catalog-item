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B4F6A" w14:textId="77777777" w:rsidR="00F371E0" w:rsidRDefault="00000000">
      <w:pPr>
        <w:pStyle w:val="Heading1"/>
      </w:pPr>
      <w:r>
        <w:t>Ideation Phase</w:t>
      </w:r>
    </w:p>
    <w:p w14:paraId="6982696D" w14:textId="77777777" w:rsidR="00F371E0" w:rsidRDefault="00000000">
      <w:pPr>
        <w:pStyle w:val="Heading2"/>
      </w:pPr>
      <w:r>
        <w:t>Brainstorm &amp; Idea Prioritization Template</w:t>
      </w:r>
    </w:p>
    <w:p w14:paraId="4B136538" w14:textId="77777777" w:rsidR="00F371E0" w:rsidRDefault="00000000">
      <w:r>
        <w:t>Date: 02 November 2025</w:t>
      </w:r>
    </w:p>
    <w:p w14:paraId="421F0164" w14:textId="5A2FECE7" w:rsidR="00F371E0" w:rsidRDefault="00000000">
      <w:r>
        <w:t xml:space="preserve">Team ID: </w:t>
      </w:r>
      <w:r w:rsidR="00851AFC" w:rsidRPr="00851AFC">
        <w:t>NM2025TMID03190</w:t>
      </w:r>
    </w:p>
    <w:p w14:paraId="3A853052" w14:textId="77777777" w:rsidR="00F371E0" w:rsidRDefault="00000000">
      <w:r>
        <w:t>Project Name: Laptop Request Catalog Item</w:t>
      </w:r>
    </w:p>
    <w:p w14:paraId="229B8F36" w14:textId="77777777" w:rsidR="00F371E0" w:rsidRDefault="00000000">
      <w:r>
        <w:t>Team Members: Indra &amp; Buvana</w:t>
      </w:r>
    </w:p>
    <w:p w14:paraId="44D1C0CA" w14:textId="77777777" w:rsidR="00F371E0" w:rsidRDefault="00000000">
      <w:r>
        <w:t>Maximum Marks: 4 Marks</w:t>
      </w:r>
    </w:p>
    <w:p w14:paraId="3DDDEBBC" w14:textId="77777777" w:rsidR="00F371E0" w:rsidRDefault="00F371E0"/>
    <w:p w14:paraId="05A969C9" w14:textId="77777777" w:rsidR="00F371E0" w:rsidRDefault="00000000">
      <w:r>
        <w:t>Brainstorming encourages collaboration and creative thinking within the team to develop innovative solutions. This document focuses on generating and prioritizing ideas related to automating and improving the laptop request process through a ServiceNow catalog item. The goal is to design an efficient, user-friendly system that simplifies approvals, enhances visibility, and reduces manual effort.</w:t>
      </w:r>
    </w:p>
    <w:p w14:paraId="4F4BF95E" w14:textId="77777777" w:rsidR="00F371E0" w:rsidRDefault="00F371E0"/>
    <w:p w14:paraId="30AA7194" w14:textId="77777777" w:rsidR="00F371E0" w:rsidRDefault="00000000">
      <w:r>
        <w:t>Use this template during your own brainstorming sessions to outline your team’s ideas and decision-making process.</w:t>
      </w:r>
    </w:p>
    <w:p w14:paraId="15D3F9DC" w14:textId="77777777" w:rsidR="00F371E0" w:rsidRDefault="00000000">
      <w:pPr>
        <w:pStyle w:val="Heading2"/>
      </w:pPr>
      <w:r>
        <w:t>Step-1: Team Gathering, Collaboration and Select the Problem Statement</w:t>
      </w:r>
    </w:p>
    <w:p w14:paraId="00251E27" w14:textId="77777777" w:rsidR="00F371E0" w:rsidRDefault="00000000">
      <w:r>
        <w:t xml:space="preserve">The team conducted an initial discussion to identify the main challenge faced by employees in requesting laptops. It was observed that the manual process caused delays and confusion between departments. The problem statement selected was: </w:t>
      </w:r>
    </w:p>
    <w:p w14:paraId="2B027E9C" w14:textId="77777777" w:rsidR="00F371E0" w:rsidRDefault="00000000">
      <w:r>
        <w:t>"To design and implement a digital Laptop Request Catalog Item in ServiceNow that automates the approval and tracking process."</w:t>
      </w:r>
    </w:p>
    <w:p w14:paraId="19BFE23E" w14:textId="77777777" w:rsidR="00F371E0" w:rsidRDefault="00000000">
      <w:r>
        <w:t>This phase involved collaboration among IT, HR, and procurement departments to ensure all needs were captured clearly.</w:t>
      </w:r>
    </w:p>
    <w:p w14:paraId="715735E5" w14:textId="6330656D" w:rsidR="00F371E0" w:rsidRDefault="002301D8" w:rsidP="002301D8">
      <w:pPr>
        <w:jc w:val="center"/>
      </w:pPr>
      <w:r>
        <w:rPr>
          <w:noProof/>
        </w:rPr>
        <w:lastRenderedPageBreak/>
        <w:drawing>
          <wp:inline distT="0" distB="0" distL="0" distR="0" wp14:anchorId="286AD2B5" wp14:editId="3D6C37BE">
            <wp:extent cx="5486400" cy="5931535"/>
            <wp:effectExtent l="0" t="0" r="0" b="0"/>
            <wp:docPr id="864253757" name="Picture 1" descr="10 Problem Statement Examples &amp; Free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 Problem Statement Examples &amp; Free Templat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931535"/>
                    </a:xfrm>
                    <a:prstGeom prst="rect">
                      <a:avLst/>
                    </a:prstGeom>
                    <a:noFill/>
                    <a:ln>
                      <a:noFill/>
                    </a:ln>
                  </pic:spPr>
                </pic:pic>
              </a:graphicData>
            </a:graphic>
          </wp:inline>
        </w:drawing>
      </w:r>
    </w:p>
    <w:p w14:paraId="39BB7612" w14:textId="77777777" w:rsidR="00F371E0" w:rsidRDefault="00000000">
      <w:pPr>
        <w:pStyle w:val="Heading2"/>
      </w:pPr>
      <w:r>
        <w:t>Step-2: Brainstorm, Idea Listing and Grouping</w:t>
      </w:r>
    </w:p>
    <w:p w14:paraId="67AD6F52" w14:textId="77777777" w:rsidR="00F371E0" w:rsidRDefault="00000000">
      <w:r>
        <w:t>Once the problem was defined, brainstorming sessions were conducted to explore potential solutions. Each member contributed ideas that were recorded and grouped based on their relevance and feasibility. The following ideas emerged during the session:</w:t>
      </w:r>
    </w:p>
    <w:p w14:paraId="03949461" w14:textId="77777777" w:rsidR="00F371E0" w:rsidRDefault="00000000">
      <w:pPr>
        <w:pStyle w:val="ListBullet"/>
      </w:pPr>
      <w:r>
        <w:t>• Develop a ServiceNow catalog form for laptop requests.</w:t>
      </w:r>
    </w:p>
    <w:p w14:paraId="760CFCD1" w14:textId="77777777" w:rsidR="00F371E0" w:rsidRDefault="00000000">
      <w:pPr>
        <w:pStyle w:val="ListBullet"/>
      </w:pPr>
      <w:r>
        <w:t>• Include approval workflows based on department hierarchy.</w:t>
      </w:r>
    </w:p>
    <w:p w14:paraId="6B4BC4E0" w14:textId="77777777" w:rsidR="00F371E0" w:rsidRDefault="00000000">
      <w:pPr>
        <w:pStyle w:val="ListBullet"/>
      </w:pPr>
      <w:r>
        <w:t>• Integrate with asset inventory to check laptop availability.</w:t>
      </w:r>
    </w:p>
    <w:p w14:paraId="54CCB564" w14:textId="77777777" w:rsidR="00F371E0" w:rsidRDefault="00000000">
      <w:pPr>
        <w:pStyle w:val="ListBullet"/>
      </w:pPr>
      <w:r>
        <w:t>• Add real-time status notifications for request updates.</w:t>
      </w:r>
    </w:p>
    <w:p w14:paraId="4C57AC72" w14:textId="77777777" w:rsidR="00F371E0" w:rsidRDefault="00000000">
      <w:pPr>
        <w:pStyle w:val="ListBullet"/>
      </w:pPr>
      <w:r>
        <w:t>• Implement a feedback mechanism after laptop issuance.</w:t>
      </w:r>
    </w:p>
    <w:p w14:paraId="5A7F7990" w14:textId="77777777" w:rsidR="00F371E0" w:rsidRDefault="00000000">
      <w:r>
        <w:lastRenderedPageBreak/>
        <w:t>After discussion, the ideas were categorized into groups—Process Automation, User Experience, and IT Integration—for prioritization.</w:t>
      </w:r>
    </w:p>
    <w:p w14:paraId="67677595" w14:textId="33DECEE0" w:rsidR="00F371E0" w:rsidRDefault="002301D8" w:rsidP="002301D8">
      <w:pPr>
        <w:jc w:val="center"/>
      </w:pPr>
      <w:r>
        <w:rPr>
          <w:noProof/>
        </w:rPr>
        <w:drawing>
          <wp:inline distT="0" distB="0" distL="0" distR="0" wp14:anchorId="61888F11" wp14:editId="4E08F190">
            <wp:extent cx="5486400" cy="3249295"/>
            <wp:effectExtent l="0" t="0" r="0" b="8255"/>
            <wp:docPr id="332052045" name="Picture 2" descr="Brainstorming Techniques Tool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instorming Techniques Toolk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49295"/>
                    </a:xfrm>
                    <a:prstGeom prst="rect">
                      <a:avLst/>
                    </a:prstGeom>
                    <a:noFill/>
                    <a:ln>
                      <a:noFill/>
                    </a:ln>
                  </pic:spPr>
                </pic:pic>
              </a:graphicData>
            </a:graphic>
          </wp:inline>
        </w:drawing>
      </w:r>
    </w:p>
    <w:p w14:paraId="0716C108" w14:textId="77777777" w:rsidR="00F371E0" w:rsidRDefault="00000000">
      <w:pPr>
        <w:pStyle w:val="Heading2"/>
      </w:pPr>
      <w:r>
        <w:t>Step-3: Idea Prioritization</w:t>
      </w:r>
    </w:p>
    <w:p w14:paraId="0EF7F29A" w14:textId="77777777" w:rsidR="00F371E0" w:rsidRDefault="00000000">
      <w:r>
        <w:t>In this phase, the team evaluated and ranked the generated ideas based on criteria such as impact, cost, implementation time, and feasibility. The prioritization matrix helped determine which ideas should be implemented first to provide maximum benefit.</w:t>
      </w:r>
    </w:p>
    <w:p w14:paraId="493C6CF1" w14:textId="2E2C2408" w:rsidR="002301D8" w:rsidRDefault="00000000">
      <w:r>
        <w:t>Top prioritized ideas included the development of an approval-based workflow and integration with inventory systems. These were chosen because they directly addressed the key challenges of delay and lack of transparency in the existing process.</w:t>
      </w:r>
    </w:p>
    <w:p w14:paraId="238FE750" w14:textId="7B4BBCA6" w:rsidR="00F371E0" w:rsidRDefault="002301D8" w:rsidP="002301D8">
      <w:pPr>
        <w:jc w:val="center"/>
      </w:pPr>
      <w:r>
        <w:rPr>
          <w:noProof/>
        </w:rPr>
        <w:drawing>
          <wp:inline distT="0" distB="0" distL="0" distR="0" wp14:anchorId="3B0BCA73" wp14:editId="03F0F2F2">
            <wp:extent cx="4456855" cy="2506980"/>
            <wp:effectExtent l="0" t="0" r="1270" b="7620"/>
            <wp:docPr id="158733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1451" cy="2526440"/>
                    </a:xfrm>
                    <a:prstGeom prst="rect">
                      <a:avLst/>
                    </a:prstGeom>
                    <a:noFill/>
                  </pic:spPr>
                </pic:pic>
              </a:graphicData>
            </a:graphic>
          </wp:inline>
        </w:drawing>
      </w:r>
      <w:r>
        <w:rPr>
          <w:noProof/>
        </w:rPr>
        <mc:AlternateContent>
          <mc:Choice Requires="wps">
            <w:drawing>
              <wp:inline distT="0" distB="0" distL="0" distR="0" wp14:anchorId="71021685" wp14:editId="74B337B5">
                <wp:extent cx="304800" cy="304800"/>
                <wp:effectExtent l="0" t="0" r="0" b="0"/>
                <wp:docPr id="2097150797" name="Rectangle 3" descr="How to Prioritize Ideas: 8 Best Innovation Frameworks - The Big Bang  Partne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24DAC" id="Rectangle 3" o:spid="_x0000_s1026" alt="How to Prioritize Ideas: 8 Best Innovation Frameworks - The Big Bang  Partner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301D8">
        <w:t xml:space="preserve"> </w:t>
      </w:r>
      <w:r>
        <w:rPr>
          <w:noProof/>
        </w:rPr>
        <mc:AlternateContent>
          <mc:Choice Requires="wps">
            <w:drawing>
              <wp:inline distT="0" distB="0" distL="0" distR="0" wp14:anchorId="778C86B7" wp14:editId="0CB29519">
                <wp:extent cx="304800" cy="304800"/>
                <wp:effectExtent l="0" t="0" r="0" b="0"/>
                <wp:docPr id="1795636346" name="Rectangle 5" descr="How to Prioritize Ideas: 8 Best Innovation Frameworks - The Big Bang  Partners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00F58" id="Rectangle 5" o:spid="_x0000_s1026" alt="How to Prioritize Ideas: 8 Best Innovation Frameworks - The Big Bang  Partners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F371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141526">
    <w:abstractNumId w:val="8"/>
  </w:num>
  <w:num w:numId="2" w16cid:durableId="552157851">
    <w:abstractNumId w:val="6"/>
  </w:num>
  <w:num w:numId="3" w16cid:durableId="1484927582">
    <w:abstractNumId w:val="5"/>
  </w:num>
  <w:num w:numId="4" w16cid:durableId="284889832">
    <w:abstractNumId w:val="4"/>
  </w:num>
  <w:num w:numId="5" w16cid:durableId="1544713238">
    <w:abstractNumId w:val="7"/>
  </w:num>
  <w:num w:numId="6" w16cid:durableId="190652091">
    <w:abstractNumId w:val="3"/>
  </w:num>
  <w:num w:numId="7" w16cid:durableId="1113086424">
    <w:abstractNumId w:val="2"/>
  </w:num>
  <w:num w:numId="8" w16cid:durableId="1026059393">
    <w:abstractNumId w:val="1"/>
  </w:num>
  <w:num w:numId="9" w16cid:durableId="165768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01D8"/>
    <w:rsid w:val="0029639D"/>
    <w:rsid w:val="00326F90"/>
    <w:rsid w:val="004241CC"/>
    <w:rsid w:val="00851AFC"/>
    <w:rsid w:val="00AA1D8D"/>
    <w:rsid w:val="00B47730"/>
    <w:rsid w:val="00CB0664"/>
    <w:rsid w:val="00F371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CDA38"/>
  <w14:defaultImageDpi w14:val="300"/>
  <w15:docId w15:val="{E82299AF-7E0A-4A06-BF0E-E07DB1DD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lakshmanaperumal E</cp:lastModifiedBy>
  <cp:revision>3</cp:revision>
  <dcterms:created xsi:type="dcterms:W3CDTF">2025-11-02T11:34:00Z</dcterms:created>
  <dcterms:modified xsi:type="dcterms:W3CDTF">2025-11-02T12:19:00Z</dcterms:modified>
  <cp:category/>
</cp:coreProperties>
</file>